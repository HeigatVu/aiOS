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08D" w:rsidRDefault="00112A75">
      <w:pPr>
        <w:jc w:val="center"/>
      </w:pPr>
      <w:r>
        <w:rPr>
          <w:b/>
          <w:sz w:val="28"/>
        </w:rPr>
        <w:t>C</w:t>
      </w:r>
      <w:r>
        <w:rPr>
          <w:b/>
          <w:sz w:val="28"/>
        </w:rPr>
        <w:t>Ộ</w:t>
      </w:r>
      <w:r>
        <w:rPr>
          <w:b/>
          <w:sz w:val="28"/>
        </w:rPr>
        <w:t>NG HÒA XÃ H</w:t>
      </w:r>
      <w:r>
        <w:rPr>
          <w:b/>
          <w:sz w:val="28"/>
        </w:rPr>
        <w:t>Ộ</w:t>
      </w:r>
      <w:r>
        <w:rPr>
          <w:b/>
          <w:sz w:val="28"/>
        </w:rPr>
        <w:t>I CH</w:t>
      </w:r>
      <w:r>
        <w:rPr>
          <w:b/>
          <w:sz w:val="28"/>
        </w:rPr>
        <w:t>Ủ</w:t>
      </w:r>
      <w:r>
        <w:rPr>
          <w:b/>
          <w:sz w:val="28"/>
        </w:rPr>
        <w:t xml:space="preserve"> NGHĨA VI</w:t>
      </w:r>
      <w:r>
        <w:rPr>
          <w:b/>
          <w:sz w:val="28"/>
        </w:rPr>
        <w:t>Ệ</w:t>
      </w:r>
      <w:r>
        <w:rPr>
          <w:b/>
          <w:sz w:val="28"/>
        </w:rPr>
        <w:t>T NAM</w:t>
      </w:r>
    </w:p>
    <w:p w:rsidR="004E208D" w:rsidRDefault="00112A75">
      <w:pPr>
        <w:jc w:val="center"/>
      </w:pPr>
      <w:proofErr w:type="spellStart"/>
      <w:r>
        <w:rPr>
          <w:b/>
          <w:sz w:val="28"/>
        </w:rPr>
        <w:t>Đ</w:t>
      </w:r>
      <w:r>
        <w:rPr>
          <w:b/>
          <w:sz w:val="28"/>
        </w:rPr>
        <w:t>ộ</w:t>
      </w:r>
      <w:r>
        <w:rPr>
          <w:b/>
          <w:sz w:val="28"/>
        </w:rPr>
        <w:t>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</w:t>
      </w:r>
      <w:r>
        <w:rPr>
          <w:b/>
          <w:sz w:val="28"/>
        </w:rPr>
        <w:t>ậ</w:t>
      </w:r>
      <w:r>
        <w:rPr>
          <w:b/>
          <w:sz w:val="28"/>
        </w:rPr>
        <w:t>p</w:t>
      </w:r>
      <w:proofErr w:type="spellEnd"/>
      <w:r>
        <w:rPr>
          <w:b/>
          <w:sz w:val="28"/>
        </w:rPr>
        <w:t xml:space="preserve"> - </w:t>
      </w:r>
      <w:proofErr w:type="spellStart"/>
      <w:r>
        <w:rPr>
          <w:b/>
          <w:sz w:val="28"/>
        </w:rPr>
        <w:t>T</w:t>
      </w:r>
      <w:r>
        <w:rPr>
          <w:b/>
          <w:sz w:val="28"/>
        </w:rPr>
        <w:t>ự</w:t>
      </w:r>
      <w:proofErr w:type="spellEnd"/>
      <w:r>
        <w:rPr>
          <w:b/>
          <w:sz w:val="28"/>
        </w:rPr>
        <w:t xml:space="preserve"> do - </w:t>
      </w:r>
      <w:proofErr w:type="spellStart"/>
      <w:r>
        <w:rPr>
          <w:b/>
          <w:sz w:val="28"/>
        </w:rPr>
        <w:t>H</w:t>
      </w:r>
      <w:r>
        <w:rPr>
          <w:b/>
          <w:sz w:val="28"/>
        </w:rPr>
        <w:t>ạ</w:t>
      </w:r>
      <w:r>
        <w:rPr>
          <w:b/>
          <w:sz w:val="28"/>
        </w:rPr>
        <w:t>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phúc</w:t>
      </w:r>
      <w:proofErr w:type="spellEnd"/>
    </w:p>
    <w:p w:rsidR="004E208D" w:rsidRDefault="00112A75">
      <w:pPr>
        <w:pStyle w:val="normal1"/>
        <w:spacing w:before="120" w:line="360" w:lineRule="auto"/>
        <w:ind w:hanging="134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TP.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Minh,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05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2026</w:t>
      </w:r>
    </w:p>
    <w:p w:rsidR="004E208D" w:rsidRDefault="004E208D">
      <w:pPr>
        <w:jc w:val="center"/>
        <w:rPr>
          <w:b/>
          <w:sz w:val="32"/>
        </w:rPr>
      </w:pPr>
    </w:p>
    <w:p w:rsidR="004E208D" w:rsidRDefault="00112A75">
      <w:pPr>
        <w:jc w:val="center"/>
        <w:rPr>
          <w:b/>
          <w:sz w:val="32"/>
        </w:rPr>
      </w:pPr>
      <w:r>
        <w:rPr>
          <w:b/>
          <w:sz w:val="32"/>
        </w:rPr>
        <w:t>ĐƠN Đ</w:t>
      </w:r>
      <w:r>
        <w:rPr>
          <w:b/>
          <w:sz w:val="32"/>
        </w:rPr>
        <w:t>Ề</w:t>
      </w:r>
      <w:r>
        <w:rPr>
          <w:b/>
          <w:sz w:val="32"/>
        </w:rPr>
        <w:t xml:space="preserve"> NGH</w:t>
      </w:r>
      <w:r>
        <w:rPr>
          <w:b/>
          <w:sz w:val="32"/>
        </w:rPr>
        <w:t>Ị</w:t>
      </w:r>
    </w:p>
    <w:p w:rsidR="004E208D" w:rsidRDefault="00112A75">
      <w:pPr>
        <w:jc w:val="center"/>
      </w:pPr>
      <w:r>
        <w:rPr>
          <w:b/>
        </w:rPr>
        <w:t xml:space="preserve">V/v </w:t>
      </w:r>
      <w:proofErr w:type="spellStart"/>
      <w:r>
        <w:rPr>
          <w:b/>
        </w:rPr>
        <w:t>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</w:t>
      </w:r>
      <w:r>
        <w:rPr>
          <w:b/>
        </w:rPr>
        <w:t>ờ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ấ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ph</w:t>
      </w:r>
      <w:r>
        <w:rPr>
          <w:b/>
        </w:rPr>
        <w:t>ụ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</w:t>
      </w:r>
      <w:r>
        <w:rPr>
          <w:b/>
        </w:rPr>
        <w:t>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</w:t>
      </w:r>
      <w:r>
        <w:rPr>
          <w:b/>
        </w:rPr>
        <w:t>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</w:t>
      </w:r>
      <w:r>
        <w:rPr>
          <w:b/>
        </w:rPr>
        <w:t>ợ</w:t>
      </w:r>
      <w:proofErr w:type="spellEnd"/>
      <w:r>
        <w:rPr>
          <w:b/>
        </w:rPr>
        <w:t xml:space="preserve"> VIBE </w:t>
      </w:r>
      <w:proofErr w:type="spellStart"/>
      <w:r>
        <w:rPr>
          <w:b/>
        </w:rPr>
        <w:t>c</w:t>
      </w:r>
      <w:r>
        <w:rPr>
          <w:b/>
        </w:rPr>
        <w:t>ủ</w:t>
      </w:r>
      <w:r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ạ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Ireland</w:t>
      </w:r>
    </w:p>
    <w:p w:rsidR="004E208D" w:rsidRDefault="004E208D"/>
    <w:p w:rsidR="004E208D" w:rsidRDefault="00112A75">
      <w:pPr>
        <w:rPr>
          <w:b/>
        </w:rPr>
      </w:pPr>
      <w:proofErr w:type="spellStart"/>
      <w:r>
        <w:rPr>
          <w:b/>
        </w:rPr>
        <w:t>Kính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</w:t>
      </w:r>
      <w:r>
        <w:rPr>
          <w:b/>
        </w:rPr>
        <w:t>ử</w:t>
      </w:r>
      <w:r>
        <w:rPr>
          <w:b/>
        </w:rPr>
        <w:t>i</w:t>
      </w:r>
      <w:proofErr w:type="spellEnd"/>
      <w:r>
        <w:rPr>
          <w:b/>
        </w:rPr>
        <w:t>:</w:t>
      </w:r>
    </w:p>
    <w:p w:rsidR="004E208D" w:rsidRDefault="00112A7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Ban </w:t>
      </w: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– ĐHQG-HCM</w:t>
      </w:r>
    </w:p>
    <w:p w:rsidR="004E208D" w:rsidRDefault="00112A7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</w:t>
      </w:r>
      <w:proofErr w:type="spellEnd"/>
    </w:p>
    <w:p w:rsidR="004E208D" w:rsidRDefault="004E208D"/>
    <w:p w:rsidR="004E208D" w:rsidRDefault="00112A75">
      <w:pPr>
        <w:jc w:val="both"/>
      </w:pPr>
      <w:r>
        <w:tab/>
      </w:r>
      <w:proofErr w:type="spellStart"/>
      <w:r>
        <w:t>Tôi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Y </w:t>
      </w:r>
      <w:proofErr w:type="spellStart"/>
      <w:r>
        <w:t>Sinh</w:t>
      </w:r>
      <w:proofErr w:type="spellEnd"/>
      <w:r>
        <w:t xml:space="preserve"> (KTYS),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(ĐHQT).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VIBE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ứ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Ireland. </w:t>
      </w:r>
    </w:p>
    <w:p w:rsidR="004E208D" w:rsidRDefault="00112A75">
      <w:pPr>
        <w:pStyle w:val="ListParagraph"/>
        <w:numPr>
          <w:ilvl w:val="0"/>
          <w:numId w:val="9"/>
        </w:numPr>
        <w:ind w:left="720"/>
        <w:jc w:val="both"/>
        <w:rPr>
          <w:b/>
        </w:rPr>
      </w:pPr>
      <w:proofErr w:type="spellStart"/>
      <w:r>
        <w:rPr>
          <w:b/>
        </w:rPr>
        <w:t>Tê</w:t>
      </w:r>
      <w:r>
        <w:rPr>
          <w:b/>
        </w:rPr>
        <w:t>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: </w:t>
      </w:r>
      <w:r>
        <w:t>Alzheimer's research in Vietnam and Ireland: Detection algorithms (AVID)</w:t>
      </w:r>
    </w:p>
    <w:p w:rsidR="004E208D" w:rsidRDefault="00112A75">
      <w:pPr>
        <w:pStyle w:val="ListParagraph"/>
        <w:numPr>
          <w:ilvl w:val="0"/>
          <w:numId w:val="9"/>
        </w:numPr>
        <w:ind w:left="720"/>
        <w:jc w:val="both"/>
        <w:rPr>
          <w:b/>
        </w:rPr>
      </w:pPr>
      <w:proofErr w:type="spellStart"/>
      <w:r>
        <w:rPr>
          <w:b/>
        </w:rPr>
        <w:t>Th</w:t>
      </w:r>
      <w:r>
        <w:rPr>
          <w:b/>
        </w:rPr>
        <w:t>ờ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01/10/2026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31/03/2028 (18 </w:t>
      </w:r>
      <w:proofErr w:type="spellStart"/>
      <w:r>
        <w:t>tháng</w:t>
      </w:r>
      <w:proofErr w:type="spellEnd"/>
      <w:r>
        <w:t>)</w:t>
      </w:r>
    </w:p>
    <w:p w:rsidR="004E208D" w:rsidRDefault="00112A75">
      <w:pPr>
        <w:pStyle w:val="ListParagraph"/>
        <w:numPr>
          <w:ilvl w:val="0"/>
          <w:numId w:val="9"/>
        </w:numPr>
        <w:ind w:left="720"/>
        <w:jc w:val="both"/>
        <w:rPr>
          <w:b/>
        </w:rPr>
      </w:pP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ứ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Ireland</w:t>
      </w:r>
    </w:p>
    <w:p w:rsidR="004E208D" w:rsidRPr="00112A75" w:rsidRDefault="00112A75">
      <w:pPr>
        <w:pStyle w:val="ListParagraph"/>
        <w:numPr>
          <w:ilvl w:val="0"/>
          <w:numId w:val="9"/>
        </w:numPr>
        <w:ind w:left="720"/>
        <w:jc w:val="both"/>
        <w:rPr>
          <w:b/>
        </w:rPr>
      </w:pP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phí</w:t>
      </w:r>
      <w:proofErr w:type="spellEnd"/>
      <w:r>
        <w:rPr>
          <w:b/>
        </w:rPr>
        <w:t xml:space="preserve">: </w:t>
      </w:r>
      <w:r>
        <w:t>53,473.68 EUR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5%)</w:t>
      </w:r>
    </w:p>
    <w:p w:rsidR="00112A75" w:rsidRPr="00112A75" w:rsidRDefault="00112A75">
      <w:pPr>
        <w:pStyle w:val="ListParagraph"/>
        <w:numPr>
          <w:ilvl w:val="0"/>
          <w:numId w:val="9"/>
        </w:numPr>
        <w:ind w:left="720"/>
        <w:jc w:val="both"/>
        <w:rPr>
          <w:b/>
        </w:rPr>
      </w:pP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03 </w:t>
      </w:r>
      <w:proofErr w:type="spellStart"/>
      <w:r>
        <w:t>buổi</w:t>
      </w:r>
      <w:proofErr w:type="spellEnd"/>
      <w:r>
        <w:t xml:space="preserve"> workshop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</w:t>
      </w:r>
      <w:bookmarkStart w:id="0" w:name="_GoBack"/>
      <w:bookmarkEnd w:id="0"/>
      <w:r>
        <w:t>à</w:t>
      </w:r>
      <w:proofErr w:type="spellEnd"/>
      <w:r>
        <w:t xml:space="preserve"> Ireland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; 01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Alzheimer’s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:rsidR="004E208D" w:rsidRDefault="00112A75">
      <w:pPr>
        <w:jc w:val="both"/>
      </w:pPr>
      <w:r>
        <w:tab/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ậ</w:t>
      </w:r>
      <w:r>
        <w:t>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(concept note)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;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"Partner Organization Form" (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. </w:t>
      </w:r>
      <w:proofErr w:type="spellStart"/>
      <w:r>
        <w:t>T</w:t>
      </w:r>
      <w:r>
        <w:t>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(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form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)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. 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</w:t>
      </w:r>
      <w:r>
        <w:t xml:space="preserve">in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“VIBE Partner Organization </w:t>
      </w:r>
      <w:r>
        <w:lastRenderedPageBreak/>
        <w:t xml:space="preserve">Form”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“VIBE Partner Organization Form”.</w:t>
      </w:r>
    </w:p>
    <w:p w:rsidR="004E208D" w:rsidRDefault="00112A75">
      <w:pPr>
        <w:jc w:val="both"/>
      </w:pPr>
      <w:proofErr w:type="spellStart"/>
      <w:r>
        <w:rPr>
          <w:b/>
        </w:rPr>
        <w:t>Tôi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</w:t>
      </w:r>
      <w:r>
        <w:rPr>
          <w:b/>
        </w:rPr>
        <w:t>ử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ầ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ấ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</w:t>
      </w:r>
      <w:r>
        <w:rPr>
          <w:b/>
        </w:rPr>
        <w:t>ể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</w:t>
      </w:r>
      <w:r>
        <w:rPr>
          <w:b/>
        </w:rPr>
        <w:t>ẫ</w:t>
      </w:r>
      <w:r>
        <w:rPr>
          <w:b/>
        </w:rPr>
        <w:t>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t</w:t>
      </w:r>
      <w:r>
        <w:rPr>
          <w:b/>
        </w:rPr>
        <w:t>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</w:t>
      </w:r>
      <w:r>
        <w:rPr>
          <w:b/>
        </w:rPr>
        <w:t>ứ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ố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>
        <w:rPr>
          <w:b/>
        </w:rPr>
        <w:t>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ạ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</w:t>
      </w:r>
      <w:r>
        <w:rPr>
          <w:b/>
        </w:rPr>
        <w:t>Ireland:</w:t>
      </w:r>
    </w:p>
    <w:p w:rsidR="004E208D" w:rsidRDefault="00112A75">
      <w:pPr>
        <w:pStyle w:val="ListBullet"/>
        <w:numPr>
          <w:ilvl w:val="0"/>
          <w:numId w:val="7"/>
        </w:numPr>
      </w:pP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(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1,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4).</w:t>
      </w:r>
    </w:p>
    <w:p w:rsidR="004E208D" w:rsidRDefault="00112A75">
      <w:pPr>
        <w:pStyle w:val="ListBullet"/>
        <w:numPr>
          <w:ilvl w:val="0"/>
          <w:numId w:val="7"/>
        </w:numPr>
      </w:pP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>/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>/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2,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3.1).</w:t>
      </w:r>
    </w:p>
    <w:p w:rsidR="004E208D" w:rsidRDefault="00112A75">
      <w:pPr>
        <w:pStyle w:val="ListBullet"/>
        <w:numPr>
          <w:ilvl w:val="0"/>
          <w:numId w:val="7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2,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6.1).</w:t>
      </w:r>
    </w:p>
    <w:p w:rsidR="004E208D" w:rsidRDefault="004E208D">
      <w:pPr>
        <w:pStyle w:val="ListBullet"/>
        <w:numPr>
          <w:ilvl w:val="0"/>
          <w:numId w:val="0"/>
        </w:numPr>
        <w:rPr>
          <w:b/>
          <w:bCs/>
        </w:rPr>
      </w:pPr>
    </w:p>
    <w:p w:rsidR="004E208D" w:rsidRDefault="00112A75">
      <w:pPr>
        <w:pStyle w:val="ListBullet"/>
        <w:numPr>
          <w:ilvl w:val="0"/>
          <w:numId w:val="0"/>
        </w:numPr>
      </w:pP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kèm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</w:t>
      </w:r>
      <w:r>
        <w:rPr>
          <w:b/>
          <w:bCs/>
        </w:rPr>
        <w:t>ồ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</w:p>
    <w:p w:rsidR="004E208D" w:rsidRDefault="00112A75">
      <w:pPr>
        <w:pStyle w:val="ListBullet"/>
        <w:numPr>
          <w:ilvl w:val="0"/>
          <w:numId w:val="8"/>
        </w:numPr>
      </w:pP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“VIBE </w:t>
      </w:r>
      <w:r>
        <w:t xml:space="preserve">Partner Organization Form”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n</w:t>
      </w:r>
      <w:proofErr w:type="spellEnd"/>
      <w:r>
        <w:t>.</w:t>
      </w:r>
    </w:p>
    <w:p w:rsidR="004E208D" w:rsidRDefault="00112A75">
      <w:pPr>
        <w:pStyle w:val="ListBullet"/>
        <w:numPr>
          <w:ilvl w:val="0"/>
          <w:numId w:val="8"/>
        </w:numPr>
      </w:pPr>
      <w:proofErr w:type="spellStart"/>
      <w:r>
        <w:t>Thuy</w:t>
      </w:r>
      <w:r>
        <w:t>ế</w:t>
      </w:r>
      <w:r>
        <w:t>t</w:t>
      </w:r>
      <w:proofErr w:type="spellEnd"/>
      <w:r>
        <w:t xml:space="preserve"> minh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ứ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Ireland.</w:t>
      </w:r>
    </w:p>
    <w:p w:rsidR="004E208D" w:rsidRDefault="00112A75">
      <w:pPr>
        <w:pStyle w:val="ListBullet"/>
        <w:numPr>
          <w:ilvl w:val="0"/>
          <w:numId w:val="8"/>
        </w:numPr>
      </w:pPr>
      <w:proofErr w:type="spellStart"/>
      <w:r>
        <w:t>Thư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ậ</w:t>
      </w:r>
      <w:r>
        <w:t>u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quán</w:t>
      </w:r>
      <w:proofErr w:type="spellEnd"/>
    </w:p>
    <w:p w:rsidR="004E208D" w:rsidRDefault="00112A75">
      <w:r>
        <w:tab/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ứ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Ireland.</w:t>
      </w:r>
    </w:p>
    <w:p w:rsidR="004E208D" w:rsidRDefault="00112A75">
      <w:r>
        <w:tab/>
        <w:t xml:space="preserve">Xin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>.</w:t>
      </w:r>
    </w:p>
    <w:p w:rsidR="004E208D" w:rsidRDefault="004E208D"/>
    <w:p w:rsidR="004E208D" w:rsidRDefault="00112A75">
      <w:pPr>
        <w:jc w:val="right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NHI</w:t>
      </w:r>
      <w:r>
        <w:rPr>
          <w:b/>
        </w:rPr>
        <w:t>Ệ</w:t>
      </w:r>
      <w:r>
        <w:rPr>
          <w:b/>
        </w:rPr>
        <w:t>M Đ</w:t>
      </w:r>
      <w:r>
        <w:rPr>
          <w:b/>
        </w:rPr>
        <w:t>Ề</w:t>
      </w:r>
      <w:r>
        <w:rPr>
          <w:b/>
        </w:rPr>
        <w:t xml:space="preserve"> TÀI</w:t>
      </w:r>
    </w:p>
    <w:p w:rsidR="004E208D" w:rsidRDefault="004E208D"/>
    <w:p w:rsidR="004E208D" w:rsidRDefault="004E208D"/>
    <w:p w:rsidR="004E208D" w:rsidRDefault="00112A75">
      <w:pPr>
        <w:jc w:val="right"/>
      </w:pPr>
      <w:proofErr w:type="spellStart"/>
      <w:r>
        <w:t>Hà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Hương</w:t>
      </w:r>
      <w:proofErr w:type="spellEnd"/>
    </w:p>
    <w:sectPr w:rsidR="004E208D">
      <w:pgSz w:w="12240" w:h="15840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14082"/>
    <w:multiLevelType w:val="multilevel"/>
    <w:tmpl w:val="E78EF0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C10BB5"/>
    <w:multiLevelType w:val="multilevel"/>
    <w:tmpl w:val="7AF0A5E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E92BDA"/>
    <w:multiLevelType w:val="multilevel"/>
    <w:tmpl w:val="00C0FE90"/>
    <w:lvl w:ilvl="0">
      <w:start w:val="1"/>
      <w:numFmt w:val="bullet"/>
      <w:lvlText w:val=""/>
      <w:lvlJc w:val="left"/>
      <w:pPr>
        <w:tabs>
          <w:tab w:val="num" w:pos="0"/>
        </w:tabs>
        <w:ind w:left="145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9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1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5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7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17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BC10CEC"/>
    <w:multiLevelType w:val="multilevel"/>
    <w:tmpl w:val="B828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24B6D4D"/>
    <w:multiLevelType w:val="multilevel"/>
    <w:tmpl w:val="FAEE0E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439705C"/>
    <w:multiLevelType w:val="multilevel"/>
    <w:tmpl w:val="9F4A46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24D17B4"/>
    <w:multiLevelType w:val="multilevel"/>
    <w:tmpl w:val="2FE0EF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E6B5987"/>
    <w:multiLevelType w:val="multilevel"/>
    <w:tmpl w:val="BACA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A3E6577"/>
    <w:multiLevelType w:val="multilevel"/>
    <w:tmpl w:val="94A64F4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E3A5122"/>
    <w:multiLevelType w:val="multilevel"/>
    <w:tmpl w:val="7BB0A58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1"/>
  </w:num>
  <w:num w:numId="6">
    <w:abstractNumId w:val="9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autoHyphenation/>
  <w:hyphenationZone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08D"/>
    <w:rsid w:val="00112A75"/>
    <w:rsid w:val="004E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02BA"/>
  <w15:docId w15:val="{35897561-251B-421B-B011-A30A185D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ormal1">
    <w:name w:val="normal1"/>
    <w:qFormat/>
    <w:pPr>
      <w:spacing w:line="276" w:lineRule="auto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81C630-F132-4AE2-9A8F-6AE602669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thupnm</cp:lastModifiedBy>
  <cp:revision>21</cp:revision>
  <dcterms:created xsi:type="dcterms:W3CDTF">2013-12-23T23:15:00Z</dcterms:created>
  <dcterms:modified xsi:type="dcterms:W3CDTF">2026-05-19T01:19:00Z</dcterms:modified>
  <dc:language>en-US</dc:language>
</cp:coreProperties>
</file>